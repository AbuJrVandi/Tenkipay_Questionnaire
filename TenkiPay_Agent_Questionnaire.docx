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259" w:lineRule="auto" w:before="0" w:after="140"/>
      </w:pPr>
      <w:r>
        <w:rPr>
          <w:rFonts w:ascii="Times New Roman" w:hAnsi="Times New Roman" w:eastAsia="Times New Roman"/>
          <w:color w:val="000000"/>
          <w:sz w:val="32"/>
        </w:rPr>
        <w:t>TenkiPay Agent Interest and Readiness Questionnaire</w:t>
      </w:r>
    </w:p>
    <w:p>
      <w:pPr>
        <w:widowControl/>
        <w:spacing w:line="259" w:lineRule="auto" w:before="0" w:after="180"/>
      </w:pPr>
      <w:r>
        <w:rPr>
          <w:rFonts w:ascii="Times New Roman" w:hAnsi="Times New Roman" w:eastAsia="Times New Roman"/>
          <w:color w:val="000000"/>
          <w:sz w:val="24"/>
        </w:rPr>
        <w:t>Draft for agent outreach and KoboCollect configuration</w:t>
      </w:r>
    </w:p>
    <w:p>
      <w:pPr>
        <w:widowControl/>
        <w:spacing w:line="259" w:lineRule="auto" w:before="0" w:after="60"/>
      </w:pPr>
      <w:r>
        <w:rPr>
          <w:rFonts w:ascii="Times New Roman" w:hAnsi="Times New Roman" w:eastAsia="Times New Roman"/>
          <w:b w:val="0"/>
          <w:color w:val="000000"/>
          <w:sz w:val="24"/>
        </w:rPr>
        <w:t>TenkiPay agents help customers deposit money into their wallets, withdraw cash and make assisted payments. Korlie Limited is identifying potential agents and would like to understand your experience, proposed location and operational readiness.</w:t>
      </w:r>
    </w:p>
    <w:p>
      <w:pPr>
        <w:widowControl/>
        <w:spacing w:line="259" w:lineRule="auto" w:before="0" w:after="60"/>
      </w:pPr>
      <w:r>
        <w:rPr>
          <w:rFonts w:ascii="Times New Roman" w:hAnsi="Times New Roman" w:eastAsia="Times New Roman"/>
          <w:b w:val="0"/>
          <w:color w:val="000000"/>
          <w:sz w:val="24"/>
        </w:rPr>
        <w:t>Completing this questionnaire does not guarantee appointment or commit you to becoming an agent. Agent requirements, services and commission terms will be explained before you decide to proceed.</w:t>
      </w:r>
    </w:p>
    <w:p>
      <w:pPr>
        <w:pStyle w:val="Heading1"/>
        <w:keepNext/>
        <w:widowControl/>
        <w:spacing w:line="259" w:lineRule="auto" w:before="240" w:after="140"/>
      </w:pPr>
      <w:r>
        <w:rPr>
          <w:rFonts w:ascii="Times New Roman" w:hAnsi="Times New Roman" w:eastAsia="Times New Roman"/>
          <w:color w:val="000000"/>
          <w:sz w:val="28"/>
        </w:rPr>
        <w:t>A Participation and interest</w:t>
      </w:r>
    </w:p>
    <w:p>
      <w:pPr>
        <w:keepNext/>
        <w:widowControl/>
        <w:spacing w:before="160" w:line="259" w:lineRule="auto" w:after="80"/>
      </w:pPr>
      <w:r>
        <w:rPr>
          <w:rFonts w:ascii="Times New Roman" w:hAnsi="Times New Roman" w:eastAsia="Times New Roman"/>
          <w:b/>
          <w:color w:val="000000"/>
          <w:sz w:val="24"/>
        </w:rPr>
        <w:t>1. Do you agree to take part in this questionnaire?</w:t>
      </w:r>
    </w:p>
    <w:p>
      <w:pPr>
        <w:keepNext/>
        <w:widowControl/>
        <w:spacing w:line="259" w:lineRule="auto" w:before="0" w:after="60"/>
      </w:pPr>
      <w:r>
        <w:rPr>
          <w:rFonts w:ascii="Times New Roman" w:hAnsi="Times New Roman" w:eastAsia="Times New Roman"/>
          <w:b w:val="0"/>
          <w:i/>
          <w:color w:val="000000"/>
          <w:sz w:val="24"/>
        </w:rPr>
        <w:t>Select one.</w:t>
      </w:r>
    </w:p>
    <w:p>
      <w:pPr>
        <w:keepNext/>
        <w:widowControl/>
        <w:spacing w:after="60" w:line="259" w:lineRule="auto" w:before="0"/>
      </w:pPr>
      <w:r>
        <w:rPr>
          <w:rFonts w:ascii="Times New Roman" w:hAnsi="Times New Roman" w:eastAsia="Times New Roman"/>
          <w:b w:val="0"/>
          <w:color w:val="000000"/>
          <w:sz w:val="24"/>
        </w:rPr>
        <w:t>☐ Yes    ☐ No</w:t>
      </w:r>
    </w:p>
    <w:p>
      <w:pPr>
        <w:keepNext w:val="0"/>
        <w:widowControl/>
        <w:spacing w:line="259" w:lineRule="auto" w:before="0" w:after="100"/>
      </w:pPr>
      <w:r>
        <w:rPr>
          <w:rFonts w:ascii="Times New Roman" w:hAnsi="Times New Roman" w:eastAsia="Times New Roman"/>
          <w:b w:val="0"/>
          <w:i/>
          <w:color w:val="000000"/>
          <w:sz w:val="24"/>
        </w:rPr>
        <w:t>If No, end the interview. Participation is voluntary.</w:t>
      </w:r>
    </w:p>
    <w:p>
      <w:pPr>
        <w:keepNext/>
        <w:widowControl/>
        <w:spacing w:before="160" w:line="259" w:lineRule="auto" w:after="80"/>
      </w:pPr>
      <w:r>
        <w:rPr>
          <w:rFonts w:ascii="Times New Roman" w:hAnsi="Times New Roman" w:eastAsia="Times New Roman"/>
          <w:b/>
          <w:color w:val="000000"/>
          <w:sz w:val="24"/>
        </w:rPr>
        <w:t>2. Are you interested in becoming a TenkiPay agent?</w:t>
      </w:r>
    </w:p>
    <w:p>
      <w:pPr>
        <w:keepNext/>
        <w:widowControl/>
        <w:spacing w:line="259" w:lineRule="auto" w:before="0" w:after="60"/>
      </w:pPr>
      <w:r>
        <w:rPr>
          <w:rFonts w:ascii="Times New Roman" w:hAnsi="Times New Roman" w:eastAsia="Times New Roman"/>
          <w:b w:val="0"/>
          <w:i/>
          <w:color w:val="000000"/>
          <w:sz w:val="24"/>
        </w:rPr>
        <w:t>Select one.</w:t>
      </w:r>
    </w:p>
    <w:p>
      <w:pPr>
        <w:keepNext/>
        <w:widowControl/>
        <w:spacing w:after="60" w:line="259" w:lineRule="auto" w:before="0"/>
      </w:pPr>
      <w:r>
        <w:rPr>
          <w:rFonts w:ascii="Times New Roman" w:hAnsi="Times New Roman" w:eastAsia="Times New Roman"/>
          <w:b w:val="0"/>
          <w:color w:val="000000"/>
          <w:sz w:val="24"/>
        </w:rPr>
        <w:t>☐ Yes    ☐ Maybe    ☐ No</w:t>
      </w:r>
    </w:p>
    <w:p>
      <w:pPr>
        <w:keepNext w:val="0"/>
        <w:widowControl/>
        <w:spacing w:line="259" w:lineRule="auto" w:before="0" w:after="100"/>
      </w:pPr>
      <w:r>
        <w:rPr>
          <w:rFonts w:ascii="Times New Roman" w:hAnsi="Times New Roman" w:eastAsia="Times New Roman"/>
          <w:b w:val="0"/>
          <w:i/>
          <w:color w:val="000000"/>
          <w:sz w:val="24"/>
        </w:rPr>
        <w:t>If No, skip to question 19. Ask questions 3–18 only if Yes or Maybe.</w:t>
      </w:r>
    </w:p>
    <w:p>
      <w:pPr>
        <w:pStyle w:val="Heading1"/>
        <w:keepNext/>
        <w:widowControl/>
        <w:spacing w:line="259" w:lineRule="auto" w:before="240" w:after="140"/>
      </w:pPr>
      <w:r>
        <w:rPr>
          <w:rFonts w:ascii="Times New Roman" w:hAnsi="Times New Roman" w:eastAsia="Times New Roman"/>
          <w:color w:val="000000"/>
          <w:sz w:val="28"/>
        </w:rPr>
        <w:t>B Applicant and business profile</w:t>
      </w:r>
    </w:p>
    <w:p>
      <w:pPr>
        <w:keepNext/>
        <w:widowControl/>
        <w:spacing w:before="160" w:line="259" w:lineRule="auto" w:after="80"/>
      </w:pPr>
      <w:r>
        <w:rPr>
          <w:rFonts w:ascii="Times New Roman" w:hAnsi="Times New Roman" w:eastAsia="Times New Roman"/>
          <w:b/>
          <w:color w:val="000000"/>
          <w:sz w:val="24"/>
        </w:rPr>
        <w:t>3. Applicant and business details</w:t>
      </w:r>
    </w:p>
    <w:p>
      <w:pPr>
        <w:keepNext/>
        <w:widowControl/>
        <w:spacing w:line="259" w:lineRule="auto" w:before="0" w:after="60"/>
      </w:pPr>
      <w:r>
        <w:rPr>
          <w:rFonts w:ascii="Times New Roman" w:hAnsi="Times New Roman" w:eastAsia="Times New Roman"/>
          <w:b w:val="0"/>
          <w:color w:val="000000"/>
          <w:sz w:val="24"/>
        </w:rPr>
        <w:t>Applicant’s name: _____________________________________________</w:t>
      </w:r>
    </w:p>
    <w:p>
      <w:pPr>
        <w:keepNext w:val="0"/>
        <w:widowControl/>
        <w:spacing w:line="259" w:lineRule="auto" w:before="0" w:after="100"/>
      </w:pPr>
      <w:r>
        <w:rPr>
          <w:rFonts w:ascii="Times New Roman" w:hAnsi="Times New Roman" w:eastAsia="Times New Roman"/>
          <w:b w:val="0"/>
          <w:color w:val="000000"/>
          <w:sz w:val="24"/>
        </w:rPr>
        <w:t>Business name, if applicable: _____________________________________________</w:t>
      </w:r>
    </w:p>
    <w:p>
      <w:pPr>
        <w:keepNext/>
        <w:widowControl/>
        <w:spacing w:before="160" w:line="259" w:lineRule="auto" w:after="80"/>
      </w:pPr>
      <w:r>
        <w:rPr>
          <w:rFonts w:ascii="Times New Roman" w:hAnsi="Times New Roman" w:eastAsia="Times New Roman"/>
          <w:b/>
          <w:color w:val="000000"/>
          <w:sz w:val="24"/>
        </w:rPr>
        <w:t>4. Where would you operate as a TenkiPay agent?</w:t>
      </w:r>
    </w:p>
    <w:p>
      <w:pPr>
        <w:keepNext/>
        <w:widowControl/>
        <w:spacing w:line="259" w:lineRule="auto" w:before="0" w:after="60"/>
      </w:pPr>
      <w:r>
        <w:rPr>
          <w:rFonts w:ascii="Times New Roman" w:hAnsi="Times New Roman" w:eastAsia="Times New Roman"/>
          <w:b w:val="0"/>
          <w:color w:val="000000"/>
          <w:sz w:val="24"/>
        </w:rPr>
        <w:t>District: _____________________________________________</w:t>
      </w:r>
    </w:p>
    <w:p>
      <w:pPr>
        <w:keepNext/>
        <w:widowControl/>
        <w:spacing w:line="259" w:lineRule="auto" w:before="0" w:after="60"/>
      </w:pPr>
      <w:r>
        <w:rPr>
          <w:rFonts w:ascii="Times New Roman" w:hAnsi="Times New Roman" w:eastAsia="Times New Roman"/>
          <w:b w:val="0"/>
          <w:color w:val="000000"/>
          <w:sz w:val="24"/>
        </w:rPr>
        <w:t>Town/community: _____________________________________________</w:t>
      </w:r>
    </w:p>
    <w:p>
      <w:pPr>
        <w:keepNext/>
        <w:widowControl/>
        <w:spacing w:line="259" w:lineRule="auto" w:before="0" w:after="60"/>
      </w:pPr>
      <w:r>
        <w:rPr>
          <w:rFonts w:ascii="Times New Roman" w:hAnsi="Times New Roman" w:eastAsia="Times New Roman"/>
          <w:b w:val="0"/>
          <w:color w:val="000000"/>
          <w:sz w:val="24"/>
        </w:rPr>
        <w:t>Address or nearby landmark: _____________________________________________</w:t>
      </w:r>
    </w:p>
    <w:p>
      <w:pPr>
        <w:keepNext w:val="0"/>
        <w:widowControl/>
        <w:spacing w:line="259" w:lineRule="auto" w:before="0" w:after="100"/>
      </w:pPr>
      <w:r>
        <w:rPr>
          <w:rFonts w:ascii="Times New Roman" w:hAnsi="Times New Roman"/>
          <w:i/>
          <w:color w:val="000000"/>
        </w:rPr>
        <w:t>With permission, capture the outlet GPS location during an on-site visit; see KoboCollect instructions.</w:t>
      </w:r>
    </w:p>
    <w:p>
      <w:pPr>
        <w:keepNext/>
        <w:widowControl/>
        <w:spacing w:before="160" w:line="259" w:lineRule="auto" w:after="80"/>
      </w:pPr>
      <w:r>
        <w:rPr>
          <w:rFonts w:ascii="Times New Roman" w:hAnsi="Times New Roman" w:eastAsia="Times New Roman"/>
          <w:b/>
          <w:color w:val="000000"/>
          <w:sz w:val="24"/>
        </w:rPr>
        <w:t>5. What type of business do you currently operate?</w:t>
      </w:r>
    </w:p>
    <w:p>
      <w:pPr>
        <w:keepNext/>
        <w:widowControl/>
        <w:spacing w:line="259" w:lineRule="auto" w:before="0" w:after="60"/>
      </w:pPr>
      <w:r>
        <w:rPr>
          <w:rFonts w:ascii="Times New Roman" w:hAnsi="Times New Roman" w:eastAsia="Times New Roman"/>
          <w:b w:val="0"/>
          <w:i/>
          <w:color w:val="000000"/>
          <w:sz w:val="24"/>
        </w:rPr>
        <w:t>Select one.</w:t>
      </w:r>
    </w:p>
    <w:p>
      <w:pPr>
        <w:keepNext/>
        <w:widowControl/>
        <w:spacing w:after="60" w:line="259" w:lineRule="auto" w:before="0"/>
      </w:pPr>
      <w:r>
        <w:rPr>
          <w:rFonts w:ascii="Times New Roman" w:hAnsi="Times New Roman" w:eastAsia="Times New Roman"/>
          <w:b w:val="0"/>
          <w:color w:val="000000"/>
          <w:sz w:val="24"/>
        </w:rPr>
        <w:t>☐ Mobile money outlet    ☐ Retail shop</w:t>
      </w:r>
    </w:p>
    <w:p>
      <w:pPr>
        <w:keepNext/>
        <w:widowControl/>
        <w:spacing w:after="60" w:line="259" w:lineRule="auto" w:before="0"/>
      </w:pPr>
      <w:r>
        <w:rPr>
          <w:rFonts w:ascii="Times New Roman" w:hAnsi="Times New Roman" w:eastAsia="Times New Roman"/>
          <w:b w:val="0"/>
          <w:color w:val="000000"/>
          <w:sz w:val="24"/>
        </w:rPr>
        <w:t>☐ Financial services outlet    ☐ Other: __________________</w:t>
      </w:r>
    </w:p>
    <w:p>
      <w:pPr>
        <w:keepNext w:val="0"/>
        <w:widowControl/>
        <w:spacing w:after="100" w:line="259" w:lineRule="auto" w:before="0"/>
      </w:pPr>
      <w:r>
        <w:rPr>
          <w:rFonts w:ascii="Times New Roman" w:hAnsi="Times New Roman" w:eastAsia="Times New Roman"/>
          <w:b w:val="0"/>
          <w:color w:val="000000"/>
          <w:sz w:val="24"/>
        </w:rPr>
        <w:t>☐ I do not currently operate a business</w:t>
      </w:r>
    </w:p>
    <w:p>
      <w:pPr>
        <w:keepNext/>
        <w:widowControl/>
        <w:spacing w:before="160" w:line="259" w:lineRule="auto" w:after="80"/>
      </w:pPr>
      <w:r>
        <w:rPr>
          <w:rFonts w:ascii="Times New Roman" w:hAnsi="Times New Roman" w:eastAsia="Times New Roman"/>
          <w:b/>
          <w:color w:val="000000"/>
          <w:sz w:val="24"/>
        </w:rPr>
        <w:t>6. Do you have premises available for agent services?</w:t>
      </w:r>
    </w:p>
    <w:p>
      <w:pPr>
        <w:keepNext/>
        <w:widowControl/>
        <w:spacing w:line="259" w:lineRule="auto" w:before="0" w:after="60"/>
      </w:pPr>
      <w:r>
        <w:rPr>
          <w:rFonts w:ascii="Times New Roman" w:hAnsi="Times New Roman" w:eastAsia="Times New Roman"/>
          <w:b w:val="0"/>
          <w:i/>
          <w:color w:val="000000"/>
          <w:sz w:val="24"/>
        </w:rPr>
        <w:t>Select one.</w:t>
      </w:r>
    </w:p>
    <w:p>
      <w:pPr>
        <w:keepNext/>
        <w:widowControl/>
        <w:spacing w:after="60" w:line="259" w:lineRule="auto" w:before="0"/>
      </w:pPr>
      <w:r>
        <w:rPr>
          <w:rFonts w:ascii="Times New Roman" w:hAnsi="Times New Roman" w:eastAsia="Times New Roman"/>
          <w:b w:val="0"/>
          <w:color w:val="000000"/>
          <w:sz w:val="24"/>
        </w:rPr>
        <w:t>☐ Yes — owned premises</w:t>
      </w:r>
    </w:p>
    <w:p>
      <w:pPr>
        <w:keepNext/>
        <w:widowControl/>
        <w:spacing w:after="60" w:line="259" w:lineRule="auto" w:before="0"/>
      </w:pPr>
      <w:r>
        <w:rPr>
          <w:rFonts w:ascii="Times New Roman" w:hAnsi="Times New Roman" w:eastAsia="Times New Roman"/>
          <w:b w:val="0"/>
          <w:color w:val="000000"/>
          <w:sz w:val="24"/>
        </w:rPr>
        <w:t>☐ Yes — rented premises</w:t>
      </w:r>
    </w:p>
    <w:p>
      <w:pPr>
        <w:keepNext w:val="0"/>
        <w:widowControl/>
        <w:spacing w:after="100" w:line="259" w:lineRule="auto" w:before="0"/>
      </w:pPr>
      <w:r>
        <w:rPr>
          <w:rFonts w:ascii="Times New Roman" w:hAnsi="Times New Roman" w:eastAsia="Times New Roman"/>
          <w:b w:val="0"/>
          <w:color w:val="000000"/>
          <w:sz w:val="24"/>
        </w:rPr>
        <w:t>☐ No — I am still identifying a location</w:t>
      </w:r>
    </w:p>
    <w:p>
      <w:pPr>
        <w:pStyle w:val="Heading1"/>
        <w:keepNext/>
        <w:pageBreakBefore w:val="0"/>
        <w:widowControl/>
        <w:spacing w:line="259" w:lineRule="auto" w:before="240" w:after="140"/>
      </w:pPr>
      <w:r>
        <w:rPr>
          <w:rFonts w:ascii="Times New Roman" w:hAnsi="Times New Roman" w:eastAsia="Times New Roman"/>
          <w:color w:val="000000"/>
          <w:sz w:val="28"/>
        </w:rPr>
        <w:t>C Experience and customer activity</w:t>
      </w:r>
    </w:p>
    <w:p>
      <w:pPr>
        <w:keepNext/>
        <w:widowControl/>
        <w:spacing w:before="160" w:line="259" w:lineRule="auto" w:after="80"/>
      </w:pPr>
      <w:r>
        <w:rPr>
          <w:rFonts w:ascii="Times New Roman" w:hAnsi="Times New Roman" w:eastAsia="Times New Roman"/>
          <w:b/>
          <w:color w:val="000000"/>
          <w:sz w:val="24"/>
        </w:rPr>
        <w:t>7. Have you worked as a mobile money or payment agent?</w:t>
      </w:r>
    </w:p>
    <w:p>
      <w:pPr>
        <w:keepNext/>
        <w:widowControl/>
        <w:spacing w:line="259" w:lineRule="auto" w:before="0" w:after="60"/>
      </w:pPr>
      <w:r>
        <w:rPr>
          <w:rFonts w:ascii="Times New Roman" w:hAnsi="Times New Roman" w:eastAsia="Times New Roman"/>
          <w:b w:val="0"/>
          <w:i/>
          <w:color w:val="000000"/>
          <w:sz w:val="24"/>
        </w:rPr>
        <w:t>Select one.</w:t>
      </w:r>
    </w:p>
    <w:p>
      <w:pPr>
        <w:keepNext/>
        <w:widowControl/>
        <w:spacing w:after="60" w:line="259" w:lineRule="auto" w:before="0"/>
      </w:pPr>
      <w:r>
        <w:rPr>
          <w:rFonts w:ascii="Times New Roman" w:hAnsi="Times New Roman" w:eastAsia="Times New Roman"/>
          <w:b w:val="0"/>
          <w:color w:val="000000"/>
          <w:sz w:val="24"/>
        </w:rPr>
        <w:t>☐ I currently operate as an agent</w:t>
      </w:r>
    </w:p>
    <w:p>
      <w:pPr>
        <w:keepNext/>
        <w:widowControl/>
        <w:spacing w:after="60" w:line="259" w:lineRule="auto" w:before="0"/>
      </w:pPr>
      <w:r>
        <w:rPr>
          <w:rFonts w:ascii="Times New Roman" w:hAnsi="Times New Roman" w:eastAsia="Times New Roman"/>
          <w:b w:val="0"/>
          <w:color w:val="000000"/>
          <w:sz w:val="24"/>
        </w:rPr>
        <w:t>☐ I previously operated as an agent</w:t>
      </w:r>
    </w:p>
    <w:p>
      <w:pPr>
        <w:keepNext/>
        <w:widowControl/>
        <w:spacing w:after="60" w:line="259" w:lineRule="auto" w:before="0"/>
      </w:pPr>
      <w:r>
        <w:rPr>
          <w:rFonts w:ascii="Times New Roman" w:hAnsi="Times New Roman" w:eastAsia="Times New Roman"/>
          <w:b w:val="0"/>
          <w:color w:val="000000"/>
          <w:sz w:val="24"/>
        </w:rPr>
        <w:t>☐ I have no previous agent experience</w:t>
      </w:r>
    </w:p>
    <w:p>
      <w:pPr>
        <w:keepNext w:val="0"/>
        <w:widowControl/>
        <w:spacing w:after="100" w:line="259" w:lineRule="auto" w:before="0"/>
      </w:pPr>
      <w:r>
        <w:rPr>
          <w:rFonts w:ascii="Times New Roman" w:hAnsi="Times New Roman" w:eastAsia="Times New Roman"/>
          <w:b w:val="0"/>
          <w:color w:val="000000"/>
          <w:sz w:val="24"/>
        </w:rPr>
        <w:t>If applicable, providers: _____________________________________________</w:t>
      </w:r>
    </w:p>
    <w:p>
      <w:pPr>
        <w:keepNext/>
        <w:widowControl/>
        <w:spacing w:before="160" w:line="259" w:lineRule="auto" w:after="80"/>
      </w:pPr>
      <w:r>
        <w:rPr>
          <w:rFonts w:ascii="Times New Roman" w:hAnsi="Times New Roman" w:eastAsia="Times New Roman"/>
          <w:b/>
          <w:color w:val="000000"/>
          <w:sz w:val="24"/>
        </w:rPr>
        <w:t>8a. Approximately how many customers visit your business on a typical day?</w:t>
      </w:r>
    </w:p>
    <w:p>
      <w:pPr>
        <w:keepNext/>
        <w:widowControl/>
        <w:spacing w:line="259" w:lineRule="auto" w:before="0" w:after="60"/>
      </w:pPr>
      <w:r>
        <w:rPr>
          <w:rFonts w:ascii="Times New Roman" w:hAnsi="Times New Roman" w:eastAsia="Times New Roman"/>
          <w:b w:val="0"/>
          <w:i/>
          <w:color w:val="000000"/>
          <w:sz w:val="24"/>
        </w:rPr>
        <w:t>Optional. Ask only if the applicant currently operates a business. Select one.</w:t>
      </w:r>
    </w:p>
    <w:p>
      <w:pPr>
        <w:keepNext/>
        <w:widowControl/>
        <w:spacing w:after="60" w:line="259" w:lineRule="auto" w:before="0"/>
      </w:pPr>
      <w:r>
        <w:rPr>
          <w:rFonts w:ascii="Times New Roman" w:hAnsi="Times New Roman" w:eastAsia="Times New Roman"/>
          <w:b w:val="0"/>
          <w:color w:val="000000"/>
          <w:sz w:val="24"/>
        </w:rPr>
        <w:t>☐ Fewer than 20    ☐ 20–49    ☐ 50–99</w:t>
      </w:r>
    </w:p>
    <w:p>
      <w:pPr>
        <w:keepNext w:val="0"/>
        <w:widowControl/>
        <w:spacing w:after="100" w:line="259" w:lineRule="auto" w:before="0"/>
      </w:pPr>
      <w:r>
        <w:rPr>
          <w:rFonts w:ascii="Times New Roman" w:hAnsi="Times New Roman" w:eastAsia="Times New Roman"/>
          <w:b w:val="0"/>
          <w:color w:val="000000"/>
          <w:sz w:val="24"/>
        </w:rPr>
        <w:t>☐ 100 or more    ☐ Unsure</w:t>
      </w:r>
    </w:p>
    <w:p>
      <w:pPr>
        <w:keepNext/>
        <w:widowControl/>
        <w:spacing w:before="160" w:line="259" w:lineRule="auto" w:after="80"/>
      </w:pPr>
      <w:r>
        <w:rPr>
          <w:rFonts w:ascii="Times New Roman" w:hAnsi="Times New Roman" w:eastAsia="Times New Roman"/>
          <w:b/>
          <w:color w:val="000000"/>
          <w:sz w:val="24"/>
        </w:rPr>
        <w:t>8b. Approximately how many agent transactions do you complete on a typical day?</w:t>
      </w:r>
    </w:p>
    <w:p>
      <w:pPr>
        <w:keepNext/>
        <w:widowControl/>
        <w:spacing w:line="259" w:lineRule="auto" w:before="0" w:after="60"/>
      </w:pPr>
      <w:r>
        <w:rPr>
          <w:rFonts w:ascii="Times New Roman" w:hAnsi="Times New Roman" w:eastAsia="Times New Roman"/>
          <w:b w:val="0"/>
          <w:i/>
          <w:color w:val="000000"/>
          <w:sz w:val="24"/>
        </w:rPr>
        <w:t>Optional. Ask only if the applicant currently operates as an agent. Select one.</w:t>
      </w:r>
    </w:p>
    <w:p>
      <w:pPr>
        <w:keepNext/>
        <w:widowControl/>
        <w:spacing w:after="60" w:line="259" w:lineRule="auto" w:before="0"/>
      </w:pPr>
      <w:r>
        <w:rPr>
          <w:rFonts w:ascii="Times New Roman" w:hAnsi="Times New Roman" w:eastAsia="Times New Roman"/>
          <w:b w:val="0"/>
          <w:color w:val="000000"/>
          <w:sz w:val="24"/>
        </w:rPr>
        <w:t>☐ Fewer than 20    ☐ 20–49    ☐ 50–99</w:t>
      </w:r>
    </w:p>
    <w:p>
      <w:pPr>
        <w:keepNext w:val="0"/>
        <w:widowControl/>
        <w:spacing w:after="100" w:line="259" w:lineRule="auto" w:before="0"/>
      </w:pPr>
      <w:r>
        <w:rPr>
          <w:rFonts w:ascii="Times New Roman" w:hAnsi="Times New Roman" w:eastAsia="Times New Roman"/>
          <w:b w:val="0"/>
          <w:color w:val="000000"/>
          <w:sz w:val="24"/>
        </w:rPr>
        <w:t>☐ 100 or more    ☐ Unsure</w:t>
      </w:r>
    </w:p>
    <w:p>
      <w:pPr>
        <w:keepNext/>
        <w:widowControl/>
        <w:spacing w:before="160" w:line="259" w:lineRule="auto" w:after="80"/>
      </w:pPr>
      <w:r>
        <w:rPr>
          <w:rFonts w:ascii="Times New Roman" w:hAnsi="Times New Roman" w:eastAsia="Times New Roman"/>
          <w:b/>
          <w:color w:val="000000"/>
          <w:sz w:val="24"/>
        </w:rPr>
        <w:t>9. Which payment services do customers commonly request at your business?</w:t>
      </w:r>
    </w:p>
    <w:p>
      <w:pPr>
        <w:keepNext/>
        <w:widowControl/>
        <w:spacing w:line="259" w:lineRule="auto" w:before="0" w:after="60"/>
      </w:pPr>
      <w:r>
        <w:rPr>
          <w:rFonts w:ascii="Times New Roman" w:hAnsi="Times New Roman" w:eastAsia="Times New Roman"/>
          <w:b w:val="0"/>
          <w:i/>
          <w:color w:val="000000"/>
          <w:sz w:val="24"/>
        </w:rPr>
        <w:t>Ask only if the applicant currently operates a business. Select all that apply.</w:t>
      </w:r>
    </w:p>
    <w:p>
      <w:pPr>
        <w:keepNext/>
        <w:widowControl/>
        <w:spacing w:after="60" w:line="259" w:lineRule="auto" w:before="0"/>
      </w:pPr>
      <w:r>
        <w:rPr>
          <w:rFonts w:ascii="Times New Roman" w:hAnsi="Times New Roman" w:eastAsia="Times New Roman"/>
          <w:b w:val="0"/>
          <w:color w:val="000000"/>
          <w:sz w:val="24"/>
        </w:rPr>
        <w:t>☐ Depositing money into a wallet    ☐ Withdrawing cash</w:t>
      </w:r>
    </w:p>
    <w:p>
      <w:pPr>
        <w:keepNext/>
        <w:widowControl/>
        <w:spacing w:after="60" w:line="259" w:lineRule="auto" w:before="0"/>
      </w:pPr>
      <w:r>
        <w:rPr>
          <w:rFonts w:ascii="Times New Roman" w:hAnsi="Times New Roman" w:eastAsia="Times New Roman"/>
          <w:b w:val="0"/>
          <w:color w:val="000000"/>
          <w:sz w:val="24"/>
        </w:rPr>
        <w:t>☐ Sending or receiving money    ☐ Assistance making payments</w:t>
      </w:r>
    </w:p>
    <w:p>
      <w:pPr>
        <w:keepNext/>
        <w:widowControl/>
        <w:spacing w:after="60" w:line="259" w:lineRule="auto" w:before="0"/>
      </w:pPr>
      <w:r>
        <w:rPr>
          <w:rFonts w:ascii="Times New Roman" w:hAnsi="Times New Roman" w:eastAsia="Times New Roman"/>
          <w:b w:val="0"/>
          <w:color w:val="000000"/>
          <w:sz w:val="24"/>
        </w:rPr>
        <w:t>☐ Assistance opening or using an account</w:t>
      </w:r>
    </w:p>
    <w:p>
      <w:pPr>
        <w:keepNext/>
        <w:widowControl/>
        <w:spacing w:after="60" w:line="259" w:lineRule="auto" w:before="0"/>
      </w:pPr>
      <w:r>
        <w:rPr>
          <w:rFonts w:ascii="Times New Roman" w:hAnsi="Times New Roman" w:eastAsia="Times New Roman"/>
          <w:b w:val="0"/>
          <w:color w:val="000000"/>
          <w:sz w:val="24"/>
        </w:rPr>
        <w:t>☐ Other: __________________    ☐ None of these services</w:t>
      </w:r>
    </w:p>
    <w:p>
      <w:pPr>
        <w:keepNext w:val="0"/>
        <w:widowControl/>
        <w:spacing w:line="259" w:lineRule="auto" w:before="0" w:after="100"/>
      </w:pPr>
      <w:r>
        <w:rPr>
          <w:rFonts w:ascii="Times New Roman" w:hAnsi="Times New Roman" w:eastAsia="Times New Roman"/>
          <w:b w:val="0"/>
          <w:i/>
          <w:color w:val="000000"/>
          <w:sz w:val="24"/>
        </w:rPr>
        <w:t>Select “None of these services” on its own.</w:t>
      </w:r>
    </w:p>
    <w:p>
      <w:pPr>
        <w:pStyle w:val="Heading1"/>
        <w:keepNext/>
        <w:pageBreakBefore w:val="0"/>
        <w:widowControl/>
        <w:spacing w:line="259" w:lineRule="auto" w:after="140" w:before="240"/>
      </w:pPr>
      <w:r>
        <w:rPr>
          <w:rFonts w:ascii="Times New Roman" w:hAnsi="Times New Roman" w:eastAsia="Times New Roman"/>
          <w:color w:val="000000"/>
          <w:sz w:val="28"/>
        </w:rPr>
        <w:t>D Operational readiness</w:t>
      </w:r>
    </w:p>
    <w:p>
      <w:pPr>
        <w:keepNext/>
        <w:widowControl/>
        <w:spacing w:before="160" w:line="259" w:lineRule="auto" w:after="80"/>
      </w:pPr>
      <w:r>
        <w:rPr>
          <w:rFonts w:ascii="Times New Roman" w:hAnsi="Times New Roman" w:eastAsia="Times New Roman"/>
          <w:b/>
          <w:color w:val="000000"/>
          <w:sz w:val="24"/>
        </w:rPr>
        <w:t>10. Which resources would be available at your proposed outlet?</w:t>
      </w:r>
    </w:p>
    <w:p>
      <w:pPr>
        <w:keepNext/>
        <w:widowControl/>
        <w:spacing w:line="259" w:lineRule="auto" w:after="60" w:before="0"/>
      </w:pPr>
      <w:r>
        <w:rPr>
          <w:rFonts w:ascii="Times New Roman" w:hAnsi="Times New Roman" w:eastAsia="Times New Roman"/>
          <w:b w:val="0"/>
          <w:i/>
          <w:color w:val="000000"/>
          <w:sz w:val="24"/>
        </w:rPr>
        <w:t>Select all that apply.</w:t>
      </w:r>
    </w:p>
    <w:p>
      <w:pPr>
        <w:keepNext/>
        <w:widowControl/>
        <w:spacing w:after="60" w:line="259" w:lineRule="auto" w:before="0"/>
      </w:pPr>
      <w:r>
        <w:rPr>
          <w:rFonts w:ascii="Times New Roman" w:hAnsi="Times New Roman" w:eastAsia="Times New Roman"/>
          <w:b w:val="0"/>
          <w:color w:val="000000"/>
          <w:sz w:val="24"/>
        </w:rPr>
        <w:t>☐ Smartphone    ☐ Computer or tablet</w:t>
      </w:r>
    </w:p>
    <w:p>
      <w:pPr>
        <w:keepNext/>
        <w:widowControl/>
        <w:spacing w:after="60" w:line="259" w:lineRule="auto" w:before="0"/>
      </w:pPr>
      <w:r>
        <w:rPr>
          <w:rFonts w:ascii="Times New Roman" w:hAnsi="Times New Roman" w:eastAsia="Times New Roman"/>
          <w:b w:val="0"/>
          <w:color w:val="000000"/>
          <w:sz w:val="24"/>
        </w:rPr>
        <w:t>☐ Mobile internet or Wi-Fi    ☐ Electricity</w:t>
      </w:r>
    </w:p>
    <w:p>
      <w:pPr>
        <w:keepNext/>
        <w:widowControl/>
        <w:spacing w:after="60" w:line="259" w:lineRule="auto" w:before="0"/>
      </w:pPr>
      <w:r>
        <w:rPr>
          <w:rFonts w:ascii="Times New Roman" w:hAnsi="Times New Roman" w:eastAsia="Times New Roman"/>
          <w:b w:val="0"/>
          <w:color w:val="000000"/>
          <w:sz w:val="24"/>
        </w:rPr>
        <w:t>☐ Backup power or charging facilities    ☐ Secure cash storage</w:t>
      </w:r>
    </w:p>
    <w:p>
      <w:pPr>
        <w:keepNext/>
        <w:widowControl/>
        <w:spacing w:after="60" w:line="259" w:lineRule="auto" w:before="0"/>
      </w:pPr>
      <w:r>
        <w:rPr>
          <w:rFonts w:ascii="Times New Roman" w:hAnsi="Times New Roman" w:eastAsia="Times New Roman"/>
          <w:b w:val="0"/>
          <w:color w:val="000000"/>
          <w:sz w:val="24"/>
        </w:rPr>
        <w:t>☐ None of the above</w:t>
      </w:r>
    </w:p>
    <w:p>
      <w:pPr>
        <w:keepNext w:val="0"/>
        <w:widowControl/>
        <w:spacing w:line="259" w:lineRule="auto" w:after="100" w:before="0"/>
      </w:pPr>
      <w:r>
        <w:rPr>
          <w:rFonts w:ascii="Times New Roman" w:hAnsi="Times New Roman" w:eastAsia="Times New Roman"/>
          <w:b w:val="0"/>
          <w:i/>
          <w:color w:val="000000"/>
          <w:sz w:val="24"/>
        </w:rPr>
        <w:t>Select “None of the above” on its own.</w:t>
      </w:r>
    </w:p>
    <w:p>
      <w:pPr>
        <w:keepNext/>
        <w:widowControl/>
        <w:spacing w:before="160" w:line="259" w:lineRule="auto" w:after="80"/>
      </w:pPr>
      <w:r>
        <w:rPr>
          <w:rFonts w:ascii="Times New Roman" w:hAnsi="Times New Roman" w:eastAsia="Times New Roman"/>
          <w:b/>
          <w:color w:val="000000"/>
          <w:sz w:val="24"/>
        </w:rPr>
        <w:t>11. Would a smartphone, computer or tablet be available throughout operating hours?</w:t>
      </w:r>
    </w:p>
    <w:p>
      <w:pPr>
        <w:keepNext/>
        <w:widowControl/>
        <w:spacing w:line="259" w:lineRule="auto" w:after="60" w:before="0"/>
      </w:pPr>
      <w:r>
        <w:rPr>
          <w:rFonts w:ascii="Times New Roman" w:hAnsi="Times New Roman" w:eastAsia="Times New Roman"/>
          <w:b w:val="0"/>
          <w:i/>
          <w:color w:val="000000"/>
          <w:sz w:val="24"/>
        </w:rPr>
        <w:t>Ask only if a smartphone, computer or tablet was selected in question 10. Select one.</w:t>
      </w:r>
    </w:p>
    <w:p>
      <w:pPr>
        <w:keepNext/>
        <w:widowControl/>
        <w:spacing w:after="60" w:line="259" w:lineRule="auto" w:before="0"/>
      </w:pPr>
      <w:r>
        <w:rPr>
          <w:rFonts w:ascii="Times New Roman" w:hAnsi="Times New Roman" w:eastAsia="Times New Roman"/>
          <w:b w:val="0"/>
          <w:color w:val="000000"/>
          <w:sz w:val="24"/>
        </w:rPr>
        <w:t>☐ Yes — my own device</w:t>
      </w:r>
    </w:p>
    <w:p>
      <w:pPr>
        <w:keepNext/>
        <w:widowControl/>
        <w:spacing w:after="60" w:line="259" w:lineRule="auto" w:before="0"/>
      </w:pPr>
      <w:r>
        <w:rPr>
          <w:rFonts w:ascii="Times New Roman" w:hAnsi="Times New Roman" w:eastAsia="Times New Roman"/>
          <w:b w:val="0"/>
          <w:color w:val="000000"/>
          <w:sz w:val="24"/>
        </w:rPr>
        <w:t>☐ Yes — a shared or business device</w:t>
      </w:r>
    </w:p>
    <w:p>
      <w:pPr>
        <w:keepNext w:val="0"/>
        <w:widowControl/>
        <w:spacing w:after="100" w:line="259" w:lineRule="auto" w:before="0"/>
      </w:pPr>
      <w:r>
        <w:rPr>
          <w:rFonts w:ascii="Times New Roman" w:hAnsi="Times New Roman" w:eastAsia="Times New Roman"/>
          <w:b w:val="0"/>
          <w:color w:val="000000"/>
          <w:sz w:val="24"/>
        </w:rPr>
        <w:t>☐ No    ☐ Unsure</w:t>
      </w:r>
    </w:p>
    <w:p>
      <w:pPr>
        <w:keepNext/>
        <w:widowControl/>
        <w:spacing w:before="160" w:line="259" w:lineRule="auto" w:after="80"/>
      </w:pPr>
      <w:r>
        <w:rPr>
          <w:rFonts w:ascii="Times New Roman" w:hAnsi="Times New Roman" w:eastAsia="Times New Roman"/>
          <w:b/>
          <w:color w:val="000000"/>
          <w:sz w:val="24"/>
        </w:rPr>
        <w:t>12. How reliable is internet connectivity at the proposed location?</w:t>
      </w:r>
    </w:p>
    <w:p>
      <w:pPr>
        <w:keepNext/>
        <w:widowControl/>
        <w:spacing w:line="259" w:lineRule="auto" w:after="60" w:before="0"/>
      </w:pPr>
      <w:r>
        <w:rPr>
          <w:rFonts w:ascii="Times New Roman" w:hAnsi="Times New Roman" w:eastAsia="Times New Roman"/>
          <w:b w:val="0"/>
          <w:i/>
          <w:color w:val="000000"/>
          <w:sz w:val="24"/>
        </w:rPr>
        <w:t>Select one.</w:t>
      </w:r>
    </w:p>
    <w:p>
      <w:pPr>
        <w:keepNext/>
        <w:widowControl/>
        <w:spacing w:after="60" w:line="259" w:lineRule="auto" w:before="0"/>
      </w:pPr>
      <w:r>
        <w:rPr>
          <w:rFonts w:ascii="Times New Roman" w:hAnsi="Times New Roman" w:eastAsia="Times New Roman"/>
          <w:b w:val="0"/>
          <w:color w:val="000000"/>
          <w:sz w:val="24"/>
        </w:rPr>
        <w:t>☐ Usually reliable    ☐ Sometimes interrupted</w:t>
      </w:r>
    </w:p>
    <w:p>
      <w:pPr>
        <w:keepNext w:val="0"/>
        <w:widowControl/>
        <w:spacing w:after="100" w:line="259" w:lineRule="auto" w:before="0"/>
      </w:pPr>
      <w:r>
        <w:rPr>
          <w:rFonts w:ascii="Times New Roman" w:hAnsi="Times New Roman" w:eastAsia="Times New Roman"/>
          <w:b w:val="0"/>
          <w:color w:val="000000"/>
          <w:sz w:val="24"/>
        </w:rPr>
        <w:t>☐ Frequently unavailable    ☐ Not yet assessed</w:t>
      </w:r>
    </w:p>
    <w:p>
      <w:pPr>
        <w:keepNext/>
        <w:widowControl/>
        <w:spacing w:before="160" w:line="259" w:lineRule="auto" w:after="80"/>
      </w:pPr>
      <w:r>
        <w:rPr>
          <w:rFonts w:ascii="Times New Roman" w:hAnsi="Times New Roman" w:eastAsia="Times New Roman"/>
          <w:b/>
          <w:color w:val="000000"/>
          <w:sz w:val="24"/>
        </w:rPr>
        <w:t>13. Would you be willing to maintain cash and money in your TenkiPay agent account to serve customers, subject to the required amounts?</w:t>
      </w:r>
    </w:p>
    <w:p>
      <w:pPr>
        <w:keepNext/>
        <w:widowControl/>
        <w:spacing w:line="259" w:lineRule="auto" w:after="60" w:before="0"/>
      </w:pPr>
      <w:r>
        <w:rPr>
          <w:rFonts w:ascii="Times New Roman" w:hAnsi="Times New Roman" w:eastAsia="Times New Roman"/>
          <w:b w:val="0"/>
          <w:i/>
          <w:color w:val="000000"/>
          <w:sz w:val="24"/>
        </w:rPr>
        <w:t>Select one.</w:t>
      </w:r>
    </w:p>
    <w:p>
      <w:pPr>
        <w:keepNext/>
        <w:widowControl/>
        <w:spacing w:after="60" w:line="259" w:lineRule="auto" w:before="0"/>
      </w:pPr>
      <w:r>
        <w:rPr>
          <w:rFonts w:ascii="Times New Roman" w:hAnsi="Times New Roman" w:eastAsia="Times New Roman"/>
          <w:b w:val="0"/>
          <w:color w:val="000000"/>
          <w:sz w:val="24"/>
        </w:rPr>
        <w:t>☐ Yes    ☐ Possibly — I need more information</w:t>
      </w:r>
    </w:p>
    <w:p>
      <w:pPr>
        <w:keepNext/>
        <w:widowControl/>
        <w:spacing w:after="60" w:line="259" w:lineRule="auto" w:before="0"/>
      </w:pPr>
      <w:r>
        <w:rPr>
          <w:rFonts w:ascii="Times New Roman" w:hAnsi="Times New Roman" w:eastAsia="Times New Roman"/>
          <w:b w:val="0"/>
          <w:color w:val="000000"/>
          <w:sz w:val="24"/>
        </w:rPr>
        <w:t>☐ No    ☐ Unsure</w:t>
      </w:r>
    </w:p>
    <w:p>
      <w:pPr>
        <w:keepNext w:val="0"/>
        <w:widowControl/>
        <w:spacing w:line="259" w:lineRule="auto" w:after="100" w:before="0"/>
      </w:pPr>
      <w:r>
        <w:rPr>
          <w:rFonts w:ascii="Times New Roman" w:hAnsi="Times New Roman" w:eastAsia="Times New Roman"/>
          <w:b w:val="0"/>
          <w:i/>
          <w:color w:val="000000"/>
          <w:sz w:val="24"/>
        </w:rPr>
        <w:t>Korlie will explain the required amounts before assessing funding capacity.</w:t>
      </w:r>
    </w:p>
    <w:p>
      <w:pPr>
        <w:keepNext/>
        <w:widowControl/>
        <w:spacing w:before="160" w:line="259" w:lineRule="auto" w:after="80"/>
      </w:pPr>
      <w:r>
        <w:rPr>
          <w:rFonts w:ascii="Times New Roman" w:hAnsi="Times New Roman" w:eastAsia="Times New Roman"/>
          <w:b/>
          <w:color w:val="000000"/>
          <w:sz w:val="24"/>
        </w:rPr>
        <w:t>14. Who would serve customers at the outlet?</w:t>
      </w:r>
    </w:p>
    <w:p>
      <w:pPr>
        <w:keepNext/>
        <w:widowControl/>
        <w:spacing w:line="259" w:lineRule="auto" w:after="60" w:before="0"/>
      </w:pPr>
      <w:r>
        <w:rPr>
          <w:rFonts w:ascii="Times New Roman" w:hAnsi="Times New Roman" w:eastAsia="Times New Roman"/>
          <w:b w:val="0"/>
          <w:i/>
          <w:color w:val="000000"/>
          <w:sz w:val="24"/>
        </w:rPr>
        <w:t>Select one.</w:t>
      </w:r>
    </w:p>
    <w:p>
      <w:pPr>
        <w:keepNext/>
        <w:widowControl/>
        <w:spacing w:after="60" w:line="259" w:lineRule="auto" w:before="0"/>
      </w:pPr>
      <w:r>
        <w:rPr>
          <w:rFonts w:ascii="Times New Roman" w:hAnsi="Times New Roman" w:eastAsia="Times New Roman"/>
          <w:b w:val="0"/>
          <w:color w:val="000000"/>
          <w:sz w:val="24"/>
        </w:rPr>
        <w:t>☐ I would    ☐ An employee</w:t>
      </w:r>
    </w:p>
    <w:p>
      <w:pPr>
        <w:keepNext w:val="0"/>
        <w:widowControl/>
        <w:spacing w:after="100" w:line="259" w:lineRule="auto" w:before="0"/>
      </w:pPr>
      <w:r>
        <w:rPr>
          <w:rFonts w:ascii="Times New Roman" w:hAnsi="Times New Roman" w:eastAsia="Times New Roman"/>
          <w:b w:val="0"/>
          <w:color w:val="000000"/>
          <w:sz w:val="24"/>
        </w:rPr>
        <w:t>☐ Both myself and employees    ☐ Not yet decided</w:t>
      </w:r>
    </w:p>
    <w:p>
      <w:pPr>
        <w:keepNext/>
        <w:widowControl/>
        <w:spacing w:before="160" w:line="259" w:lineRule="auto" w:after="80"/>
      </w:pPr>
      <w:r>
        <w:rPr>
          <w:rFonts w:ascii="Times New Roman" w:hAnsi="Times New Roman" w:eastAsia="Times New Roman"/>
          <w:b/>
          <w:color w:val="000000"/>
          <w:sz w:val="24"/>
        </w:rPr>
        <w:t>15. What challenges could affect your ability to operate as an agent?</w:t>
      </w:r>
    </w:p>
    <w:p>
      <w:pPr>
        <w:keepNext/>
        <w:widowControl/>
        <w:spacing w:line="259" w:lineRule="auto" w:after="60" w:before="0"/>
      </w:pPr>
      <w:r>
        <w:rPr>
          <w:rFonts w:ascii="Times New Roman" w:hAnsi="Times New Roman" w:eastAsia="Times New Roman"/>
          <w:b w:val="0"/>
          <w:i/>
          <w:color w:val="000000"/>
          <w:sz w:val="24"/>
        </w:rPr>
        <w:t>Choose up to three.</w:t>
      </w:r>
    </w:p>
    <w:p>
      <w:pPr>
        <w:keepNext/>
        <w:widowControl/>
        <w:spacing w:after="60" w:line="259" w:lineRule="auto" w:before="0"/>
      </w:pPr>
      <w:r>
        <w:rPr>
          <w:rFonts w:ascii="Times New Roman" w:hAnsi="Times New Roman" w:eastAsia="Times New Roman"/>
          <w:b w:val="0"/>
          <w:color w:val="000000"/>
          <w:sz w:val="24"/>
        </w:rPr>
        <w:t>☐ Maintaining enough cash</w:t>
      </w:r>
    </w:p>
    <w:p>
      <w:pPr>
        <w:keepNext/>
        <w:widowControl/>
        <w:spacing w:after="60" w:line="259" w:lineRule="auto" w:before="0"/>
      </w:pPr>
      <w:r>
        <w:rPr>
          <w:rFonts w:ascii="Times New Roman" w:hAnsi="Times New Roman" w:eastAsia="Times New Roman"/>
          <w:b w:val="0"/>
          <w:color w:val="000000"/>
          <w:sz w:val="24"/>
        </w:rPr>
        <w:t>☐ Maintaining enough money in the agent account</w:t>
      </w:r>
    </w:p>
    <w:p>
      <w:pPr>
        <w:keepNext/>
        <w:widowControl/>
        <w:spacing w:after="60" w:line="259" w:lineRule="auto" w:before="0"/>
      </w:pPr>
      <w:r>
        <w:rPr>
          <w:rFonts w:ascii="Times New Roman" w:hAnsi="Times New Roman" w:eastAsia="Times New Roman"/>
          <w:b w:val="0"/>
          <w:color w:val="000000"/>
          <w:sz w:val="24"/>
        </w:rPr>
        <w:t>☐ Internet connectivity    ☐ Electricity    ☐ Security</w:t>
      </w:r>
    </w:p>
    <w:p>
      <w:pPr>
        <w:keepNext/>
        <w:widowControl/>
        <w:spacing w:after="60" w:line="259" w:lineRule="auto" w:before="0"/>
      </w:pPr>
      <w:r>
        <w:rPr>
          <w:rFonts w:ascii="Times New Roman" w:hAnsi="Times New Roman" w:eastAsia="Times New Roman"/>
          <w:b w:val="0"/>
          <w:color w:val="000000"/>
          <w:sz w:val="24"/>
        </w:rPr>
        <w:t>☐ Finding or training staff</w:t>
      </w:r>
    </w:p>
    <w:p>
      <w:pPr>
        <w:keepNext/>
        <w:widowControl/>
        <w:spacing w:after="60" w:line="259" w:lineRule="auto" w:before="0"/>
      </w:pPr>
      <w:r>
        <w:rPr>
          <w:rFonts w:ascii="Times New Roman" w:hAnsi="Times New Roman" w:eastAsia="Times New Roman"/>
          <w:b w:val="0"/>
          <w:color w:val="000000"/>
          <w:sz w:val="24"/>
        </w:rPr>
        <w:t>☐ Getting support when transactions fail</w:t>
      </w:r>
    </w:p>
    <w:p>
      <w:pPr>
        <w:keepNext/>
        <w:widowControl/>
        <w:spacing w:after="60" w:line="259" w:lineRule="auto" w:before="0"/>
      </w:pPr>
      <w:r>
        <w:rPr>
          <w:rFonts w:ascii="Times New Roman" w:hAnsi="Times New Roman" w:eastAsia="Times New Roman"/>
          <w:b w:val="0"/>
          <w:color w:val="000000"/>
          <w:sz w:val="24"/>
        </w:rPr>
        <w:t>☐ Other: __________________    ☐ No significant challenges</w:t>
      </w:r>
    </w:p>
    <w:p>
      <w:pPr>
        <w:keepNext w:val="0"/>
        <w:widowControl/>
        <w:spacing w:line="259" w:lineRule="auto" w:after="100" w:before="0"/>
      </w:pPr>
      <w:r>
        <w:rPr>
          <w:rFonts w:ascii="Times New Roman" w:hAnsi="Times New Roman" w:eastAsia="Times New Roman"/>
          <w:b w:val="0"/>
          <w:i/>
          <w:color w:val="000000"/>
          <w:sz w:val="24"/>
        </w:rPr>
        <w:t>Select “No significant challenges” on its own.</w:t>
      </w:r>
    </w:p>
    <w:p>
      <w:pPr>
        <w:keepNext/>
        <w:widowControl/>
        <w:spacing w:before="160" w:line="259" w:lineRule="auto" w:after="80"/>
      </w:pPr>
      <w:r>
        <w:rPr>
          <w:rFonts w:ascii="Times New Roman" w:hAnsi="Times New Roman" w:eastAsia="Times New Roman"/>
          <w:b/>
          <w:color w:val="000000"/>
          <w:sz w:val="24"/>
        </w:rPr>
        <w:t>16. What days and hours would you normally serve customers?</w:t>
      </w:r>
    </w:p>
    <w:p>
      <w:pPr>
        <w:keepNext/>
        <w:widowControl/>
        <w:spacing w:line="259" w:lineRule="auto" w:after="60" w:before="0"/>
      </w:pPr>
      <w:r>
        <w:rPr>
          <w:rFonts w:ascii="Times New Roman" w:hAnsi="Times New Roman" w:eastAsia="Times New Roman"/>
          <w:b w:val="0"/>
          <w:color w:val="000000"/>
          <w:sz w:val="24"/>
        </w:rPr>
        <w:t>Days: _____________________________________________</w:t>
      </w:r>
    </w:p>
    <w:p>
      <w:pPr>
        <w:keepNext/>
        <w:widowControl/>
        <w:spacing w:line="259" w:lineRule="auto" w:after="60" w:before="0"/>
      </w:pPr>
      <w:r>
        <w:rPr>
          <w:rFonts w:ascii="Times New Roman" w:hAnsi="Times New Roman" w:eastAsia="Times New Roman"/>
          <w:b w:val="0"/>
          <w:color w:val="000000"/>
          <w:sz w:val="24"/>
        </w:rPr>
        <w:t>Opening time: ______________    Closing time: ______________</w:t>
      </w:r>
    </w:p>
    <w:p>
      <w:pPr>
        <w:keepNext w:val="0"/>
        <w:widowControl/>
        <w:spacing w:after="100" w:line="259" w:lineRule="auto" w:before="0"/>
      </w:pPr>
      <w:r>
        <w:rPr>
          <w:rFonts w:ascii="Times New Roman" w:hAnsi="Times New Roman" w:eastAsia="Times New Roman"/>
          <w:b w:val="0"/>
          <w:color w:val="000000"/>
          <w:sz w:val="24"/>
        </w:rPr>
        <w:t>☐ Not yet decided</w:t>
      </w:r>
    </w:p>
    <w:p>
      <w:pPr>
        <w:pStyle w:val="Heading1"/>
        <w:keepNext/>
        <w:pageBreakBefore w:val="0"/>
        <w:widowControl/>
        <w:spacing w:line="259" w:lineRule="auto" w:before="240" w:after="140"/>
      </w:pPr>
      <w:r>
        <w:rPr>
          <w:rFonts w:ascii="Times New Roman" w:hAnsi="Times New Roman" w:eastAsia="Times New Roman"/>
          <w:color w:val="000000"/>
          <w:sz w:val="28"/>
        </w:rPr>
        <w:t>E Support needs and starting timeframe</w:t>
      </w:r>
    </w:p>
    <w:p>
      <w:pPr>
        <w:keepNext/>
        <w:widowControl/>
        <w:spacing w:before="160" w:line="259" w:lineRule="auto" w:after="80"/>
      </w:pPr>
      <w:r>
        <w:rPr>
          <w:rFonts w:ascii="Times New Roman" w:hAnsi="Times New Roman" w:eastAsia="Times New Roman"/>
          <w:b/>
          <w:color w:val="000000"/>
          <w:sz w:val="24"/>
        </w:rPr>
        <w:t>17. What information or support would you need before deciding?</w:t>
      </w:r>
    </w:p>
    <w:p>
      <w:pPr>
        <w:keepNext/>
        <w:widowControl/>
        <w:spacing w:line="259" w:lineRule="auto" w:before="0" w:after="60"/>
      </w:pPr>
      <w:r>
        <w:rPr>
          <w:rFonts w:ascii="Times New Roman" w:hAnsi="Times New Roman" w:eastAsia="Times New Roman"/>
          <w:b w:val="0"/>
          <w:i/>
          <w:color w:val="000000"/>
          <w:sz w:val="24"/>
        </w:rPr>
        <w:t>Select all that apply.</w:t>
      </w:r>
    </w:p>
    <w:p>
      <w:pPr>
        <w:keepNext/>
        <w:widowControl/>
        <w:spacing w:after="60" w:line="259" w:lineRule="auto" w:before="0"/>
      </w:pPr>
      <w:r>
        <w:rPr>
          <w:rFonts w:ascii="Times New Roman" w:hAnsi="Times New Roman" w:eastAsia="Times New Roman"/>
          <w:b w:val="0"/>
          <w:color w:val="000000"/>
          <w:sz w:val="24"/>
        </w:rPr>
        <w:t>☐ Commission structure</w:t>
      </w:r>
    </w:p>
    <w:p>
      <w:pPr>
        <w:keepNext/>
        <w:widowControl/>
        <w:spacing w:after="60" w:line="259" w:lineRule="auto" w:before="0"/>
      </w:pPr>
      <w:r>
        <w:rPr>
          <w:rFonts w:ascii="Times New Roman" w:hAnsi="Times New Roman" w:eastAsia="Times New Roman"/>
          <w:b w:val="0"/>
          <w:color w:val="000000"/>
          <w:sz w:val="24"/>
        </w:rPr>
        <w:t>☐ Required starting cash and agent account balance</w:t>
      </w:r>
    </w:p>
    <w:p>
      <w:pPr>
        <w:keepNext/>
        <w:widowControl/>
        <w:spacing w:after="60" w:line="259" w:lineRule="auto" w:before="0"/>
      </w:pPr>
      <w:r>
        <w:rPr>
          <w:rFonts w:ascii="Times New Roman" w:hAnsi="Times New Roman" w:eastAsia="Times New Roman"/>
          <w:b w:val="0"/>
          <w:color w:val="000000"/>
          <w:sz w:val="24"/>
        </w:rPr>
        <w:t>☐ Documents and steps required to become an agent</w:t>
      </w:r>
    </w:p>
    <w:p>
      <w:pPr>
        <w:keepNext/>
        <w:widowControl/>
        <w:spacing w:after="60" w:line="259" w:lineRule="auto" w:before="0"/>
      </w:pPr>
      <w:r>
        <w:rPr>
          <w:rFonts w:ascii="Times New Roman" w:hAnsi="Times New Roman" w:eastAsia="Times New Roman"/>
          <w:b w:val="0"/>
          <w:color w:val="000000"/>
          <w:sz w:val="24"/>
        </w:rPr>
        <w:t>☐ Training and a demonstration</w:t>
      </w:r>
    </w:p>
    <w:p>
      <w:pPr>
        <w:keepNext/>
        <w:widowControl/>
        <w:spacing w:after="60" w:line="259" w:lineRule="auto" w:before="0"/>
      </w:pPr>
      <w:r>
        <w:rPr>
          <w:rFonts w:ascii="Times New Roman" w:hAnsi="Times New Roman" w:eastAsia="Times New Roman"/>
          <w:b w:val="0"/>
          <w:color w:val="000000"/>
          <w:sz w:val="24"/>
        </w:rPr>
        <w:t>☐ Account and transaction security information</w:t>
      </w:r>
    </w:p>
    <w:p>
      <w:pPr>
        <w:keepNext/>
        <w:widowControl/>
        <w:spacing w:after="60" w:line="259" w:lineRule="auto" w:before="0"/>
      </w:pPr>
      <w:r>
        <w:rPr>
          <w:rFonts w:ascii="Times New Roman" w:hAnsi="Times New Roman" w:eastAsia="Times New Roman"/>
          <w:b w:val="0"/>
          <w:color w:val="000000"/>
          <w:sz w:val="24"/>
        </w:rPr>
        <w:t>☐ Details of agent support</w:t>
      </w:r>
    </w:p>
    <w:p>
      <w:pPr>
        <w:keepNext/>
        <w:widowControl/>
        <w:spacing w:after="60" w:line="259" w:lineRule="auto" w:before="0"/>
      </w:pPr>
      <w:r>
        <w:rPr>
          <w:rFonts w:ascii="Times New Roman" w:hAnsi="Times New Roman" w:eastAsia="Times New Roman"/>
          <w:b w:val="0"/>
          <w:color w:val="000000"/>
          <w:sz w:val="24"/>
        </w:rPr>
        <w:t>☐ Branding or promotional materials</w:t>
      </w:r>
    </w:p>
    <w:p>
      <w:pPr>
        <w:keepNext w:val="0"/>
        <w:widowControl/>
        <w:spacing w:after="100" w:line="259" w:lineRule="auto" w:before="0"/>
      </w:pPr>
      <w:r>
        <w:rPr>
          <w:rFonts w:ascii="Times New Roman" w:hAnsi="Times New Roman" w:eastAsia="Times New Roman"/>
          <w:b w:val="0"/>
          <w:color w:val="000000"/>
          <w:sz w:val="24"/>
        </w:rPr>
        <w:t>☐ Other: __________________</w:t>
      </w:r>
    </w:p>
    <w:p>
      <w:pPr>
        <w:keepNext/>
        <w:widowControl/>
        <w:spacing w:before="160" w:line="259" w:lineRule="auto" w:after="80"/>
      </w:pPr>
      <w:r>
        <w:rPr>
          <w:rFonts w:ascii="Times New Roman" w:hAnsi="Times New Roman" w:eastAsia="Times New Roman"/>
          <w:b/>
          <w:color w:val="000000"/>
          <w:sz w:val="24"/>
        </w:rPr>
        <w:t>18. If approved and trained, when could you start?</w:t>
      </w:r>
    </w:p>
    <w:p>
      <w:pPr>
        <w:keepNext/>
        <w:widowControl/>
        <w:spacing w:line="259" w:lineRule="auto" w:before="0" w:after="60"/>
      </w:pPr>
      <w:r>
        <w:rPr>
          <w:rFonts w:ascii="Times New Roman" w:hAnsi="Times New Roman" w:eastAsia="Times New Roman"/>
          <w:b w:val="0"/>
          <w:i/>
          <w:color w:val="000000"/>
          <w:sz w:val="24"/>
        </w:rPr>
        <w:t>Select one.</w:t>
      </w:r>
    </w:p>
    <w:p>
      <w:pPr>
        <w:keepNext/>
        <w:widowControl/>
        <w:spacing w:after="60" w:line="259" w:lineRule="auto" w:before="0"/>
      </w:pPr>
      <w:r>
        <w:rPr>
          <w:rFonts w:ascii="Times New Roman" w:hAnsi="Times New Roman" w:eastAsia="Times New Roman"/>
          <w:b w:val="0"/>
          <w:color w:val="000000"/>
          <w:sz w:val="24"/>
        </w:rPr>
        <w:t>☐ Within two weeks</w:t>
      </w:r>
    </w:p>
    <w:p>
      <w:pPr>
        <w:keepNext/>
        <w:widowControl/>
        <w:spacing w:after="60" w:line="259" w:lineRule="auto" w:before="0"/>
      </w:pPr>
      <w:r>
        <w:rPr>
          <w:rFonts w:ascii="Times New Roman" w:hAnsi="Times New Roman" w:eastAsia="Times New Roman"/>
          <w:b w:val="0"/>
          <w:color w:val="000000"/>
          <w:sz w:val="24"/>
        </w:rPr>
        <w:t>☐ More than two weeks to one month</w:t>
      </w:r>
    </w:p>
    <w:p>
      <w:pPr>
        <w:keepNext/>
        <w:widowControl/>
        <w:spacing w:after="60" w:line="259" w:lineRule="auto" w:before="0"/>
      </w:pPr>
      <w:r>
        <w:rPr>
          <w:rFonts w:ascii="Times New Roman" w:hAnsi="Times New Roman" w:eastAsia="Times New Roman"/>
          <w:b w:val="0"/>
          <w:color w:val="000000"/>
          <w:sz w:val="24"/>
        </w:rPr>
        <w:t>☐ More than one month to three months</w:t>
      </w:r>
    </w:p>
    <w:p>
      <w:pPr>
        <w:keepNext w:val="0"/>
        <w:widowControl/>
        <w:spacing w:after="100" w:line="259" w:lineRule="auto" w:before="0"/>
      </w:pPr>
      <w:r>
        <w:rPr>
          <w:rFonts w:ascii="Times New Roman" w:hAnsi="Times New Roman" w:eastAsia="Times New Roman"/>
          <w:b w:val="0"/>
          <w:color w:val="000000"/>
          <w:sz w:val="24"/>
        </w:rPr>
        <w:t>☐ More than three months    ☐ Unsure</w:t>
      </w:r>
    </w:p>
    <w:p>
      <w:pPr>
        <w:pStyle w:val="Heading1"/>
        <w:keepNext/>
        <w:widowControl/>
        <w:spacing w:line="259" w:lineRule="auto" w:before="240" w:after="140"/>
      </w:pPr>
      <w:r>
        <w:rPr>
          <w:rFonts w:ascii="Times New Roman" w:hAnsi="Times New Roman" w:eastAsia="Times New Roman"/>
          <w:color w:val="000000"/>
          <w:sz w:val="28"/>
        </w:rPr>
        <w:t>F Contact details and permission</w:t>
      </w:r>
    </w:p>
    <w:p>
      <w:pPr>
        <w:keepNext/>
        <w:widowControl/>
        <w:spacing w:before="160" w:line="259" w:lineRule="auto" w:after="80"/>
      </w:pPr>
      <w:r>
        <w:rPr>
          <w:rFonts w:ascii="Times New Roman" w:hAnsi="Times New Roman" w:eastAsia="Times New Roman"/>
          <w:b/>
          <w:color w:val="000000"/>
          <w:sz w:val="24"/>
        </w:rPr>
        <w:t>19. May Korlie contact you about becoming a TenkiPay agent?</w:t>
      </w:r>
    </w:p>
    <w:p>
      <w:pPr>
        <w:keepNext/>
        <w:widowControl/>
        <w:spacing w:line="259" w:lineRule="auto" w:before="0" w:after="60"/>
      </w:pPr>
      <w:r>
        <w:rPr>
          <w:rFonts w:ascii="Times New Roman" w:hAnsi="Times New Roman" w:eastAsia="Times New Roman"/>
          <w:b w:val="0"/>
          <w:i/>
          <w:color w:val="000000"/>
          <w:sz w:val="24"/>
        </w:rPr>
        <w:t>Select one.</w:t>
      </w:r>
    </w:p>
    <w:p>
      <w:pPr>
        <w:keepNext/>
        <w:widowControl/>
        <w:spacing w:after="60" w:line="259" w:lineRule="auto" w:before="0"/>
      </w:pPr>
      <w:r>
        <w:rPr>
          <w:rFonts w:ascii="Times New Roman" w:hAnsi="Times New Roman" w:eastAsia="Times New Roman"/>
          <w:b w:val="0"/>
          <w:color w:val="000000"/>
          <w:sz w:val="24"/>
        </w:rPr>
        <w:t>☐ Yes    ☐ No</w:t>
      </w:r>
    </w:p>
    <w:p>
      <w:pPr>
        <w:keepNext w:val="0"/>
        <w:widowControl/>
        <w:spacing w:line="259" w:lineRule="auto" w:before="0" w:after="100"/>
      </w:pPr>
      <w:r>
        <w:rPr>
          <w:rFonts w:ascii="Times New Roman" w:hAnsi="Times New Roman" w:eastAsia="Times New Roman"/>
          <w:b w:val="0"/>
          <w:i/>
          <w:color w:val="000000"/>
          <w:sz w:val="24"/>
        </w:rPr>
        <w:t>If No, end the questionnaire. If Yes, complete the details below.</w:t>
      </w:r>
    </w:p>
    <w:p>
      <w:pPr>
        <w:keepNext/>
        <w:widowControl/>
        <w:spacing w:line="259" w:lineRule="auto" w:before="120" w:after="60"/>
      </w:pPr>
      <w:r>
        <w:rPr>
          <w:rFonts w:ascii="Times New Roman" w:hAnsi="Times New Roman" w:eastAsia="Times New Roman"/>
          <w:b w:val="0"/>
          <w:color w:val="000000"/>
          <w:sz w:val="24"/>
        </w:rPr>
        <w:t>Contact name: _____________________________________________</w:t>
      </w:r>
    </w:p>
    <w:p>
      <w:pPr>
        <w:keepNext w:val="0"/>
        <w:widowControl/>
        <w:spacing w:line="259" w:lineRule="auto" w:before="0" w:after="60"/>
      </w:pPr>
      <w:r>
        <w:rPr>
          <w:rFonts w:ascii="Times New Roman" w:hAnsi="Times New Roman" w:eastAsia="Times New Roman"/>
          <w:b w:val="0"/>
          <w:i/>
          <w:color w:val="000000"/>
          <w:sz w:val="24"/>
        </w:rPr>
        <w:t>For applicants who answered question 3, use the name already provided.</w:t>
      </w:r>
    </w:p>
    <w:p>
      <w:pPr>
        <w:keepNext/>
        <w:widowControl/>
        <w:spacing w:before="120" w:line="259" w:lineRule="auto" w:after="60"/>
      </w:pPr>
      <w:r>
        <w:rPr>
          <w:rFonts w:ascii="Times New Roman" w:hAnsi="Times New Roman" w:eastAsia="Times New Roman"/>
          <w:b/>
          <w:color w:val="000000"/>
          <w:sz w:val="24"/>
        </w:rPr>
        <w:t>Preferred contact method</w:t>
      </w:r>
    </w:p>
    <w:p>
      <w:pPr>
        <w:keepNext/>
        <w:widowControl/>
        <w:spacing w:line="259" w:lineRule="auto" w:before="0" w:after="60"/>
      </w:pPr>
      <w:r>
        <w:rPr>
          <w:rFonts w:ascii="Times New Roman" w:hAnsi="Times New Roman" w:eastAsia="Times New Roman"/>
          <w:b w:val="0"/>
          <w:i/>
          <w:color w:val="000000"/>
          <w:sz w:val="24"/>
        </w:rPr>
        <w:t>Select one.</w:t>
      </w:r>
    </w:p>
    <w:p>
      <w:pPr>
        <w:keepNext w:val="0"/>
        <w:widowControl/>
        <w:spacing w:after="60" w:line="259" w:lineRule="auto" w:before="0"/>
      </w:pPr>
      <w:r>
        <w:rPr>
          <w:rFonts w:ascii="Times New Roman" w:hAnsi="Times New Roman" w:eastAsia="Times New Roman"/>
          <w:b w:val="0"/>
          <w:color w:val="000000"/>
          <w:sz w:val="24"/>
        </w:rPr>
        <w:t>☐ WhatsApp    ☐ Phone call    ☐ Email</w:t>
      </w:r>
    </w:p>
    <w:p>
      <w:pPr>
        <w:keepNext/>
        <w:widowControl/>
        <w:spacing w:line="259" w:lineRule="auto" w:before="120" w:after="60"/>
      </w:pPr>
      <w:r>
        <w:rPr>
          <w:rFonts w:ascii="Times New Roman" w:hAnsi="Times New Roman" w:eastAsia="Times New Roman"/>
          <w:b w:val="0"/>
          <w:color w:val="000000"/>
          <w:sz w:val="24"/>
        </w:rPr>
        <w:t>Phone/WhatsApp number: _____________________________________________</w:t>
      </w:r>
    </w:p>
    <w:p>
      <w:pPr>
        <w:keepNext w:val="0"/>
        <w:widowControl/>
        <w:spacing w:line="259" w:lineRule="auto" w:before="0" w:after="60"/>
      </w:pPr>
      <w:r>
        <w:rPr>
          <w:rFonts w:ascii="Times New Roman" w:hAnsi="Times New Roman" w:eastAsia="Times New Roman"/>
          <w:b w:val="0"/>
          <w:i/>
          <w:color w:val="000000"/>
          <w:sz w:val="24"/>
        </w:rPr>
        <w:t>Complete only if WhatsApp or phone call was selected.</w:t>
      </w:r>
    </w:p>
    <w:p>
      <w:pPr>
        <w:keepNext/>
        <w:widowControl/>
        <w:spacing w:line="259" w:lineRule="auto" w:before="120" w:after="60"/>
      </w:pPr>
      <w:r>
        <w:rPr>
          <w:rFonts w:ascii="Times New Roman" w:hAnsi="Times New Roman" w:eastAsia="Times New Roman"/>
          <w:b w:val="0"/>
          <w:color w:val="000000"/>
          <w:sz w:val="24"/>
        </w:rPr>
        <w:t>Email address: _____________________________________________</w:t>
      </w:r>
    </w:p>
    <w:p>
      <w:pPr>
        <w:keepNext w:val="0"/>
        <w:widowControl/>
        <w:spacing w:line="259" w:lineRule="auto" w:before="0" w:after="60"/>
      </w:pPr>
      <w:r>
        <w:rPr>
          <w:rFonts w:ascii="Times New Roman" w:hAnsi="Times New Roman" w:eastAsia="Times New Roman"/>
          <w:b w:val="0"/>
          <w:i/>
          <w:color w:val="000000"/>
          <w:sz w:val="24"/>
        </w:rPr>
        <w:t>Complete only if email was selected.</w:t>
      </w:r>
    </w:p>
    <w:p>
      <w:pPr>
        <w:keepNext w:val="0"/>
        <w:widowControl/>
        <w:spacing w:line="259" w:lineRule="auto" w:before="120" w:after="60"/>
      </w:pPr>
      <w:r>
        <w:rPr>
          <w:rFonts w:ascii="Times New Roman" w:hAnsi="Times New Roman" w:eastAsia="Times New Roman"/>
          <w:b w:val="0"/>
          <w:color w:val="000000"/>
          <w:sz w:val="24"/>
        </w:rPr>
        <w:t>Best time to contact you: _____________________________________________</w:t>
      </w:r>
    </w:p>
    <w:p>
      <w:pPr>
        <w:widowControl/>
        <w:spacing w:line="259" w:lineRule="auto" w:before="0" w:after="60"/>
      </w:pPr>
      <w:r>
        <w:rPr>
          <w:rFonts w:ascii="Times New Roman" w:hAnsi="Times New Roman" w:eastAsia="Times New Roman"/>
          <w:b/>
          <w:color w:val="000000"/>
          <w:sz w:val="24"/>
        </w:rPr>
        <w:t>Thank you for your time and interest in TenkiPay.</w:t>
      </w:r>
    </w:p>
    <w:p>
      <w:pPr>
        <w:pStyle w:val="Heading1"/>
        <w:keepNext/>
        <w:pageBreakBefore/>
        <w:widowControl/>
        <w:spacing w:line="259" w:lineRule="auto" w:before="240" w:after="140"/>
      </w:pPr>
      <w:r>
        <w:rPr>
          <w:rFonts w:ascii="Times New Roman" w:hAnsi="Times New Roman" w:eastAsia="Times New Roman"/>
          <w:color w:val="000000"/>
          <w:sz w:val="28"/>
        </w:rPr>
        <w:t>KoboCollect setup instructions</w:t>
      </w:r>
    </w:p>
    <w:p>
      <w:pPr>
        <w:widowControl/>
        <w:spacing w:line="259" w:lineRule="auto" w:before="0" w:after="60"/>
      </w:pPr>
      <w:r>
        <w:rPr>
          <w:rFonts w:ascii="Times New Roman" w:hAnsi="Times New Roman" w:eastAsia="Times New Roman"/>
          <w:b w:val="0"/>
          <w:color w:val="000000"/>
          <w:sz w:val="24"/>
        </w:rPr>
        <w:t>These instructions guide form configuration and should not appear as respondent questions.</w:t>
      </w:r>
    </w:p>
    <w:p>
      <w:pPr>
        <w:widowControl/>
        <w:spacing w:line="259" w:lineRule="auto" w:before="0" w:after="160"/>
      </w:pPr>
      <w:r>
        <w:rPr>
          <w:rFonts w:ascii="Times New Roman" w:hAnsi="Times New Roman"/>
          <w:color w:val="000000"/>
        </w:rPr>
        <w:t>• Create separate fields for applicant name, business name, district, town/community, address, operating days, opening time and closing time. Use a district choice list and the conditional outlet GPS fields described below.</w:t>
      </w:r>
    </w:p>
    <w:p>
      <w:pPr>
        <w:widowControl/>
        <w:spacing w:line="259" w:lineRule="auto" w:before="0" w:after="160"/>
      </w:pPr>
      <w:r>
        <w:rPr>
          <w:rFonts w:ascii="Times New Roman" w:hAnsi="Times New Roman" w:eastAsia="Times New Roman"/>
          <w:b w:val="0"/>
          <w:color w:val="000000"/>
          <w:sz w:val="24"/>
        </w:rPr>
        <w:t>• End the interview when participation consent is No. If agent interest is No, hide questions 3–18 and show only question 19 and any permitted contact fields.</w:t>
      </w:r>
    </w:p>
    <w:p>
      <w:pPr>
        <w:widowControl/>
        <w:spacing w:line="259" w:lineRule="auto" w:before="0" w:after="160"/>
      </w:pPr>
      <w:r>
        <w:rPr>
          <w:rFonts w:ascii="Times New Roman" w:hAnsi="Times New Roman" w:eastAsia="Times New Roman"/>
          <w:b w:val="0"/>
          <w:color w:val="000000"/>
          <w:sz w:val="24"/>
        </w:rPr>
        <w:t>• Show question 8a and question 9 only for existing businesses. Show question 8b only for current agents. Show the providers field in question 7 only for current or former agents.</w:t>
      </w:r>
    </w:p>
    <w:p>
      <w:pPr>
        <w:widowControl/>
        <w:spacing w:line="259" w:lineRule="auto" w:before="0" w:after="160"/>
      </w:pPr>
      <w:r>
        <w:rPr>
          <w:rFonts w:ascii="Times New Roman" w:hAnsi="Times New Roman" w:eastAsia="Times New Roman"/>
          <w:b w:val="0"/>
          <w:color w:val="000000"/>
          <w:sz w:val="24"/>
        </w:rPr>
        <w:t>• Show question 11 only when a smartphone, computer or tablet is selected in question 10. Show Other specify fields only when Other is selected.</w:t>
      </w:r>
    </w:p>
    <w:p>
      <w:pPr>
        <w:widowControl/>
        <w:spacing w:line="259" w:lineRule="auto" w:before="0" w:after="160"/>
      </w:pPr>
      <w:r>
        <w:rPr>
          <w:rFonts w:ascii="Times New Roman" w:hAnsi="Times New Roman" w:eastAsia="Times New Roman"/>
          <w:b w:val="0"/>
          <w:color w:val="000000"/>
          <w:sz w:val="24"/>
        </w:rPr>
        <w:t>• Prevent None options from being selected with another option in questions 9 and 10. In question 15, allow no more than three choices and prevent No significant challenges from being combined with another option.</w:t>
      </w:r>
    </w:p>
    <w:p>
      <w:pPr>
        <w:widowControl/>
        <w:spacing w:line="259" w:lineRule="auto" w:before="0" w:after="160"/>
      </w:pPr>
      <w:r>
        <w:rPr>
          <w:rFonts w:ascii="Times New Roman" w:hAnsi="Times New Roman" w:eastAsia="Times New Roman"/>
          <w:b w:val="0"/>
          <w:color w:val="000000"/>
          <w:sz w:val="24"/>
        </w:rPr>
        <w:t>• Show contact fields only when question 19 is Yes. Require the selected contact method and the matching phone number or email address. Keep customer activity estimates, business name and preferred contact time optional; apply the conditional GPS requirement below.</w:t>
      </w:r>
    </w:p>
    <w:p>
      <w:pPr>
        <w:widowControl/>
        <w:spacing w:line="259" w:lineRule="auto" w:before="0" w:after="160"/>
      </w:pPr>
      <w:r>
        <w:rPr>
          <w:rFonts w:ascii="Times New Roman" w:hAnsi="Times New Roman" w:eastAsia="Times New Roman"/>
          <w:b w:val="0"/>
          <w:color w:val="000000"/>
          <w:sz w:val="24"/>
        </w:rPr>
        <w:t>• Test consent refusal, no-interest, new-business, current-agent, device-availability and all contact-method paths before deployment.</w:t>
      </w:r>
    </w:p>
    <w:p>
      <w:pPr>
        <w:pStyle w:val="Heading1"/>
        <w:keepNext/>
        <w:pageBreakBefore/>
        <w:widowControl/>
        <w:spacing w:line="259" w:lineRule="auto" w:before="240" w:after="140"/>
      </w:pPr>
      <w:r>
        <w:rPr>
          <w:rFonts w:ascii="Times New Roman" w:hAnsi="Times New Roman"/>
          <w:color w:val="000000"/>
        </w:rPr>
        <w:t>GPS: recording the agent outlet location</w:t>
      </w:r>
    </w:p>
    <w:p>
      <w:pPr>
        <w:widowControl/>
        <w:spacing w:after="160" w:line="259" w:lineRule="auto" w:before="0"/>
      </w:pPr>
      <w:r>
        <w:rPr>
          <w:rFonts w:ascii="Times New Roman" w:hAnsi="Times New Roman"/>
          <w:b/>
          <w:color w:val="000000"/>
        </w:rPr>
        <w:t xml:space="preserve">Purpose. </w:t>
      </w:r>
      <w:r>
        <w:rPr>
          <w:rFonts w:ascii="Times New Roman" w:hAnsi="Times New Roman"/>
          <w:color w:val="000000"/>
        </w:rPr>
        <w:t>Record the proposed agent outlet’s location for verification and planning. This point identifies the premises visited; it does not track the agent’s movements.</w:t>
      </w:r>
    </w:p>
    <w:p>
      <w:pPr>
        <w:widowControl/>
        <w:spacing w:after="160" w:line="259" w:lineRule="auto" w:before="0"/>
      </w:pPr>
      <w:r>
        <w:rPr>
          <w:rFonts w:ascii="Times New Roman" w:hAnsi="Times New Roman"/>
          <w:b/>
          <w:color w:val="000000"/>
        </w:rPr>
        <w:t xml:space="preserve">1. Add the location fields. </w:t>
      </w:r>
      <w:r>
        <w:rPr>
          <w:rFonts w:ascii="Times New Roman" w:hAnsi="Times New Roman"/>
          <w:color w:val="000000"/>
        </w:rPr>
        <w:t>In Kobo, add “Are you physically at the proposed agent outlet?” (Yes/No) and “Does the applicant agree to record this outlet’s location?” (Yes/No). Show the GPS capture fields only when both answers are Yes. If the visit is remote or permission is declined, record that status and arrange verification if needed.</w:t>
      </w:r>
    </w:p>
    <w:p>
      <w:pPr>
        <w:widowControl/>
        <w:spacing w:after="160" w:line="259" w:lineRule="auto" w:before="0"/>
      </w:pPr>
      <w:r>
        <w:rPr>
          <w:rFonts w:ascii="Times New Roman" w:hAnsi="Times New Roman"/>
          <w:b/>
          <w:color w:val="000000"/>
        </w:rPr>
        <w:t xml:space="preserve">2. Configure the GPS point. </w:t>
      </w:r>
      <w:r>
        <w:rPr>
          <w:rFonts w:ascii="Times New Roman" w:hAnsi="Times New Roman"/>
          <w:color w:val="000000"/>
        </w:rPr>
        <w:t>Add a Point (geopoint) question named outlet_gps: “Record the proposed agent outlet’s GPS location.” Use device location capture and leave manual map selection disabled. In XLSForm, use parameters: capture-accuracy=5 warning-accuracy=30. The 5-metre target helps capture a useful point; the 30-metre warning flags weaker readings and does not prevent saving.</w:t>
      </w:r>
    </w:p>
    <w:p>
      <w:pPr>
        <w:widowControl/>
        <w:spacing w:after="160" w:line="259" w:lineRule="auto" w:before="0"/>
      </w:pPr>
      <w:r>
        <w:rPr>
          <w:rFonts w:ascii="Times New Roman" w:hAnsi="Times New Roman"/>
          <w:b/>
          <w:color w:val="000000"/>
        </w:rPr>
        <w:t xml:space="preserve">3. Capture at the premises. </w:t>
      </w:r>
      <w:r>
        <w:rPr>
          <w:rFonts w:ascii="Times New Roman" w:hAnsi="Times New Roman"/>
          <w:color w:val="000000"/>
        </w:rPr>
        <w:t>Enable the device’s location service and grant KoboCollect precise location permission. Explain the purpose and obtain permission. Stand outdoors at or near the outlet entrance, with a clear view of the sky. Select Get point and wait for the reading to settle, aiming for accuracy of 5 metres or better. GPS works without internet; upload the completed form when connectivity returns.</w:t>
      </w:r>
    </w:p>
    <w:p>
      <w:pPr>
        <w:widowControl/>
        <w:spacing w:after="160" w:line="259" w:lineRule="auto" w:before="0"/>
      </w:pPr>
      <w:r>
        <w:rPr>
          <w:rFonts w:ascii="Times New Roman" w:hAnsi="Times New Roman"/>
          <w:b/>
          <w:color w:val="000000"/>
        </w:rPr>
        <w:t xml:space="preserve">4. Check and handle failures. </w:t>
      </w:r>
      <w:r>
        <w:rPr>
          <w:rFonts w:ascii="Times New Roman" w:hAnsi="Times New Roman"/>
          <w:color w:val="000000"/>
        </w:rPr>
        <w:t>Confirm the point matches the outlet on the map when available. If accuracy remains worse than 30 metres, move to a clearer nearby position and retry. Add a capture status: Captured / Not captured, with a reason for failure. Require outlet_gps only when Captured is selected. Flag poor readings or missing points for a return visit; never invent coordinates or use the interviewer’s home or office location.</w:t>
      </w:r>
    </w:p>
    <w:p>
      <w:pPr>
        <w:widowControl/>
        <w:spacing w:after="160" w:line="259" w:lineRule="auto" w:before="0"/>
      </w:pPr>
      <w:r>
        <w:rPr>
          <w:rFonts w:ascii="Times New Roman" w:hAnsi="Times New Roman"/>
          <w:b/>
          <w:color w:val="000000"/>
        </w:rPr>
        <w:t xml:space="preserve">5. Store and review. </w:t>
      </w:r>
      <w:r>
        <w:rPr>
          <w:rFonts w:ascii="Times New Roman" w:hAnsi="Times New Roman"/>
          <w:color w:val="000000"/>
        </w:rPr>
        <w:t>Keep the latitude, longitude, altitude and accuracy recorded by the geopoint. Retain the enumerator ID and visit date with the submission. Limit access to authorised staff and review missing or inaccurate points before approving an outlet. Do not use automatic interview-start GPS as the verified outlet location.</w:t>
      </w:r>
    </w:p>
    <w:p>
      <w:pPr>
        <w:widowControl/>
        <w:spacing w:after="160" w:line="259" w:lineRule="auto" w:before="0"/>
      </w:pPr>
      <w:r>
        <w:rPr>
          <w:rFonts w:ascii="Times New Roman" w:hAnsi="Times New Roman"/>
          <w:color w:val="000000"/>
        </w:rPr>
        <w:t>Kobo references: support.kobotoolbox.org/collect_gps.html; support.kobotoolbox.org/gps_questions.html</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color w:val="000000"/>
        <w:sz w:val="20"/>
      </w:rPr>
      <w:t xml:space="preserve">TenkiPay Agent Questionnaire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60" w:line="240" w:lineRule="auto"/>
    </w:pPr>
    <w:rPr>
      <w:rFonts w:ascii="Times New Roman" w:hAnsi="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60" w:line="240" w:lineRule="auto"/>
    </w:pPr>
    <w:rPr>
      <w:rFonts w:ascii="Times New Roman" w:hAnsi="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Times New Roman" w:hAnsi="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60"/>
      <w:outlineLvl w:val="4"/>
    </w:pPr>
    <w:rPr>
      <w:rFonts w:asciiTheme="majorHAnsi" w:eastAsiaTheme="majorEastAsia" w:hAnsiTheme="majorHAnsi" w:cstheme="majorBidi" w:ascii="Times New Roman" w:hAnsi="Times New Roman"/>
      <w:b/>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60"/>
      <w:outlineLvl w:val="5"/>
    </w:pPr>
    <w:rPr>
      <w:rFonts w:asciiTheme="majorHAnsi" w:eastAsiaTheme="majorEastAsia" w:hAnsiTheme="majorHAnsi" w:cstheme="majorBidi" w:ascii="Times New Roman" w:hAnsi="Times New Roman"/>
      <w:b/>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60"/>
      <w:outlineLvl w:val="6"/>
    </w:pPr>
    <w:rPr>
      <w:rFonts w:asciiTheme="majorHAnsi" w:eastAsiaTheme="majorEastAsia" w:hAnsiTheme="majorHAnsi" w:cstheme="majorBidi" w:ascii="Times New Roman" w:hAnsi="Times New Roman"/>
      <w:b/>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60"/>
      <w:outlineLvl w:val="7"/>
    </w:pPr>
    <w:rPr>
      <w:rFonts w:asciiTheme="majorHAnsi" w:eastAsiaTheme="majorEastAsia" w:hAnsiTheme="majorHAnsi" w:cstheme="majorBidi" w:ascii="Times New Roman" w:hAnsi="Times New Roman"/>
      <w:b/>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60"/>
      <w:outlineLvl w:val="8"/>
    </w:pPr>
    <w:rPr>
      <w:rFonts w:asciiTheme="majorHAnsi" w:eastAsiaTheme="majorEastAsia" w:hAnsiTheme="majorHAnsi" w:cstheme="majorBidi" w:ascii="Times New Roman" w:hAnsi="Times New Roman"/>
      <w:b/>
      <w:i/>
      <w:iCs/>
      <w:color w:val="00000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6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spacing w:after="60"/>
      <w:ind w:left="720"/>
      <w:contextualSpacing/>
    </w:pPr>
    <w:rPr>
      <w:rFonts w:ascii="Times New Roman" w:hAnsi="Times New Roman"/>
      <w:color w:val="000000"/>
      <w:sz w:val="24"/>
    </w:rPr>
  </w:style>
  <w:style w:type="paragraph" w:styleId="BodyText">
    <w:name w:val="Body Text"/>
    <w:basedOn w:val="Normal"/>
    <w:link w:val="BodyTextChar"/>
    <w:uiPriority w:val="99"/>
    <w:unhideWhenUsed/>
    <w:rsid w:val="00AA1D8D"/>
    <w:pPr>
      <w:spacing w:after="60"/>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60" w:line="480" w:lineRule="auto"/>
    </w:pPr>
    <w:rPr>
      <w:rFonts w:ascii="Times New Roman" w:hAnsi="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60"/>
    </w:pPr>
    <w:rPr>
      <w:rFonts w:ascii="Times New Roman" w:hAnsi="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60"/>
      <w:ind w:left="360" w:hanging="360"/>
      <w:contextualSpacing/>
    </w:pPr>
    <w:rPr>
      <w:rFonts w:ascii="Times New Roman" w:hAnsi="Times New Roman"/>
      <w:color w:val="000000"/>
      <w:sz w:val="24"/>
    </w:rPr>
  </w:style>
  <w:style w:type="paragraph" w:styleId="List2">
    <w:name w:val="List 2"/>
    <w:basedOn w:val="Normal"/>
    <w:uiPriority w:val="99"/>
    <w:unhideWhenUsed/>
    <w:rsid w:val="00326F90"/>
    <w:pPr>
      <w:spacing w:after="60"/>
      <w:ind w:left="720" w:hanging="360"/>
      <w:contextualSpacing/>
    </w:pPr>
    <w:rPr>
      <w:rFonts w:ascii="Times New Roman" w:hAnsi="Times New Roman"/>
      <w:color w:val="000000"/>
      <w:sz w:val="24"/>
    </w:rPr>
  </w:style>
  <w:style w:type="paragraph" w:styleId="List3">
    <w:name w:val="List 3"/>
    <w:basedOn w:val="Normal"/>
    <w:uiPriority w:val="99"/>
    <w:unhideWhenUsed/>
    <w:rsid w:val="00326F90"/>
    <w:pPr>
      <w:spacing w:after="60"/>
      <w:ind w:left="1080" w:hanging="360"/>
      <w:contextualSpacing/>
    </w:pPr>
    <w:rPr>
      <w:rFonts w:ascii="Times New Roman" w:hAnsi="Times New Roman"/>
      <w:color w:val="000000"/>
      <w:sz w:val="24"/>
    </w:rPr>
  </w:style>
  <w:style w:type="paragraph" w:styleId="ListBullet">
    <w:name w:val="List Bullet"/>
    <w:basedOn w:val="Normal"/>
    <w:uiPriority w:val="99"/>
    <w:unhideWhenUsed/>
    <w:rsid w:val="00326F90"/>
    <w:pPr>
      <w:numPr>
        <w:numId w:val="1"/>
      </w:numPr>
      <w:spacing w:after="6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spacing w:after="60"/>
      <w:contextualSpacing/>
    </w:pPr>
    <w:rPr>
      <w:rFonts w:ascii="Times New Roman" w:hAnsi="Times New Roman"/>
      <w:color w:val="000000"/>
      <w:sz w:val="24"/>
    </w:rPr>
  </w:style>
  <w:style w:type="paragraph" w:styleId="ListBullet3">
    <w:name w:val="List Bullet 3"/>
    <w:basedOn w:val="Normal"/>
    <w:uiPriority w:val="99"/>
    <w:unhideWhenUsed/>
    <w:rsid w:val="00326F90"/>
    <w:pPr>
      <w:numPr>
        <w:numId w:val="3"/>
      </w:numPr>
      <w:spacing w:after="60"/>
      <w:contextualSpacing/>
    </w:pPr>
    <w:rPr>
      <w:rFonts w:ascii="Times New Roman" w:hAnsi="Times New Roman"/>
      <w:color w:val="000000"/>
      <w:sz w:val="24"/>
    </w:rPr>
  </w:style>
  <w:style w:type="paragraph" w:styleId="ListNumber">
    <w:name w:val="List Number"/>
    <w:basedOn w:val="Normal"/>
    <w:uiPriority w:val="99"/>
    <w:unhideWhenUsed/>
    <w:rsid w:val="00326F90"/>
    <w:pPr>
      <w:numPr>
        <w:numId w:val="5"/>
      </w:numPr>
      <w:spacing w:after="6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spacing w:after="60"/>
      <w:contextualSpacing/>
    </w:pPr>
    <w:rPr>
      <w:rFonts w:ascii="Times New Roman" w:hAnsi="Times New Roman"/>
      <w:color w:val="000000"/>
      <w:sz w:val="24"/>
    </w:rPr>
  </w:style>
  <w:style w:type="paragraph" w:styleId="ListNumber3">
    <w:name w:val="List Number 3"/>
    <w:basedOn w:val="Normal"/>
    <w:uiPriority w:val="99"/>
    <w:unhideWhenUsed/>
    <w:rsid w:val="0029639D"/>
    <w:pPr>
      <w:numPr>
        <w:numId w:val="7"/>
      </w:numPr>
      <w:spacing w:after="60"/>
      <w:contextualSpacing/>
    </w:pPr>
    <w:rPr>
      <w:rFonts w:ascii="Times New Roman" w:hAnsi="Times New Roman"/>
      <w:color w:val="000000"/>
      <w:sz w:val="24"/>
    </w:rPr>
  </w:style>
  <w:style w:type="paragraph" w:styleId="ListContinue">
    <w:name w:val="List Continue"/>
    <w:basedOn w:val="Normal"/>
    <w:uiPriority w:val="99"/>
    <w:unhideWhenUsed/>
    <w:rsid w:val="0029639D"/>
    <w:pPr>
      <w:spacing w:after="60"/>
      <w:ind w:left="360"/>
      <w:contextualSpacing/>
    </w:pPr>
    <w:rPr>
      <w:rFonts w:ascii="Times New Roman" w:hAnsi="Times New Roman"/>
      <w:color w:val="000000"/>
      <w:sz w:val="24"/>
    </w:rPr>
  </w:style>
  <w:style w:type="paragraph" w:styleId="ListContinue2">
    <w:name w:val="List Continue 2"/>
    <w:basedOn w:val="Normal"/>
    <w:uiPriority w:val="99"/>
    <w:unhideWhenUsed/>
    <w:rsid w:val="0029639D"/>
    <w:pPr>
      <w:spacing w:after="60"/>
      <w:ind w:left="720"/>
      <w:contextualSpacing/>
    </w:pPr>
    <w:rPr>
      <w:rFonts w:ascii="Times New Roman" w:hAnsi="Times New Roman"/>
      <w:color w:val="000000"/>
      <w:sz w:val="24"/>
    </w:rPr>
  </w:style>
  <w:style w:type="paragraph" w:styleId="ListContinue3">
    <w:name w:val="List Continue 3"/>
    <w:basedOn w:val="Normal"/>
    <w:uiPriority w:val="99"/>
    <w:unhideWhenUsed/>
    <w:rsid w:val="0029639D"/>
    <w:pPr>
      <w:spacing w:after="60"/>
      <w:ind w:left="1080"/>
      <w:contextualSpacing/>
    </w:pPr>
    <w:rPr>
      <w:rFonts w:ascii="Times New Roman" w:hAnsi="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60"/>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60"/>
    </w:pPr>
    <w:rPr>
      <w:rFonts w:ascii="Times New Roman" w:hAnsi="Times New Roman"/>
      <w:i/>
      <w:iCs/>
      <w:color w:val="000000"/>
      <w:sz w:val="24"/>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after="6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60"/>
      <w:ind w:left="936" w:right="936"/>
    </w:pPr>
    <w:rPr>
      <w:rFonts w:ascii="Times New Roman" w:hAnsi="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60"/>
      <w:outlineLvl w:val="9"/>
    </w:pPr>
    <w:rPr>
      <w:rFonts w:ascii="Times New Roman" w:hAnsi="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